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26. Acta de Entrega</w:t>
      </w:r>
    </w:p>
    <w:p/>
    <w:p>
      <w:pPr>
        <w:pStyle w:val="Heading2"/>
      </w:pPr>
      <w:r>
        <w:t>1. Título del Documento</w:t>
      </w:r>
    </w:p>
    <w:p/>
    <w:p>
      <w:r>
        <w:t>**Acta de Entrega del Sistema [Nombre del Sistema]**</w:t>
      </w:r>
    </w:p>
    <w:p/>
    <w:p>
      <w:pPr>
        <w:pStyle w:val="Heading2"/>
      </w:pPr>
      <w:r>
        <w:t>2. Información General</w:t>
      </w:r>
    </w:p>
    <w:p/>
    <w:p>
      <w:r>
        <w:t>| Campo | Detalle |</w:t>
      </w:r>
    </w:p>
    <w:p>
      <w:r>
        <w:t>| :---- | :------ |</w:t>
      </w:r>
    </w:p>
    <w:p>
      <w:r>
        <w:t>| **Fecha de la Entrega** | [DD/MM/AAAA] |</w:t>
      </w:r>
    </w:p>
    <w:p>
      <w:r>
        <w:t>| **Hora de la Entrega** | [HH:MM] |</w:t>
      </w:r>
    </w:p>
    <w:p>
      <w:r>
        <w:t>| **Lugar de la Entrega** | [Ubicación] |</w:t>
      </w:r>
    </w:p>
    <w:p>
      <w:r>
        <w:t>| **Proyecto** | [Nombre del Proyecto] |</w:t>
      </w:r>
    </w:p>
    <w:p>
      <w:r>
        <w:t>| **Versión del Sistema Entregado** | [Versión, ej. 1.0.0] |</w:t>
      </w:r>
    </w:p>
    <w:p/>
    <w:p>
      <w:pPr>
        <w:pStyle w:val="Heading2"/>
      </w:pPr>
      <w:r>
        <w:t>3. Partes Involucradas</w:t>
      </w:r>
    </w:p>
    <w:p/>
    <w:p>
      <w:pPr>
        <w:pStyle w:val="Heading3"/>
      </w:pPr>
      <w:r>
        <w:t>3.1. Entregado por (Proveedor/Equipo de Desarrollo)</w:t>
      </w:r>
    </w:p>
    <w:p/>
    <w:p>
      <w:r>
        <w:t>| Campo | Detalle |</w:t>
      </w:r>
    </w:p>
    <w:p>
      <w:r>
        <w:t>| :---- | :------ |</w:t>
      </w:r>
    </w:p>
    <w:p>
      <w:r>
        <w:t>| **Nombre de la Empresa/Equipo** | [Nombre de la Empresa/Equipo] |</w:t>
      </w:r>
    </w:p>
    <w:p>
      <w:r>
        <w:t>| **Representante** | [Nombre del Representante] |</w:t>
      </w:r>
    </w:p>
    <w:p>
      <w:r>
        <w:t>| **Cargo** | [Cargo del Representante] |</w:t>
      </w:r>
    </w:p>
    <w:p>
      <w:r>
        <w:t>| **Firma** | |</w:t>
      </w:r>
    </w:p>
    <w:p/>
    <w:p>
      <w:pPr>
        <w:pStyle w:val="Heading3"/>
      </w:pPr>
      <w:r>
        <w:t>3.2. Recibido por (Cliente/Usuario Final)</w:t>
      </w:r>
    </w:p>
    <w:p/>
    <w:p>
      <w:r>
        <w:t>| Campo | Detalle |</w:t>
      </w:r>
    </w:p>
    <w:p>
      <w:r>
        <w:t>| :---- | :------ |</w:t>
      </w:r>
    </w:p>
    <w:p>
      <w:r>
        <w:t>| **Nombre de la Empresa/Área** | [Nombre de la Empresa/Área] |</w:t>
      </w:r>
    </w:p>
    <w:p>
      <w:r>
        <w:t>| **Representante** | [Nombre del Representante] |</w:t>
      </w:r>
    </w:p>
    <w:p>
      <w:r>
        <w:t>| **Cargo** | [Cargo del Representante] |</w:t>
      </w:r>
    </w:p>
    <w:p>
      <w:r>
        <w:t>| **Firma** | |</w:t>
      </w:r>
    </w:p>
    <w:p/>
    <w:p>
      <w:pPr>
        <w:pStyle w:val="Heading2"/>
      </w:pPr>
      <w:r>
        <w:t>4. Objeto de la Entrega</w:t>
      </w:r>
    </w:p>
    <w:p/>
    <w:p>
      <w:r>
        <w:t>Se hace entrega formal del sistema **[Nombre del Sistema]**, versión **[Versión del Sistema]**, el cual ha sido desarrollado/configurado de acuerdo con los requisitos y especificaciones establecidas en [Referencia a Documentos de Requisitos/Contrato].</w:t>
      </w:r>
    </w:p>
    <w:p/>
    <w:p>
      <w:pPr>
        <w:pStyle w:val="Heading2"/>
      </w:pPr>
      <w:r>
        <w:t>5. Componentes Entregados</w:t>
      </w:r>
    </w:p>
    <w:p/>
    <w:p>
      <w:r>
        <w:t>Se detallan los componentes específicos que se entregan como parte del sistema:</w:t>
      </w:r>
    </w:p>
    <w:p/>
    <w:p>
      <w:pPr>
        <w:pStyle w:val="ListBullet"/>
      </w:pPr>
      <w:r>
        <w:t xml:space="preserve">  **Software:**</w:t>
      </w:r>
    </w:p>
    <w:p>
      <w:pPr>
        <w:pStyle w:val="ListBullet"/>
      </w:pPr>
      <w:r>
        <w:t xml:space="preserve">  Código fuente (si aplica): [Ubicación/Repositorio]</w:t>
      </w:r>
    </w:p>
    <w:p>
      <w:pPr>
        <w:pStyle w:val="ListBullet"/>
      </w:pPr>
      <w:r>
        <w:t xml:space="preserve">  Binarios/Ejecutables: [Ubicación/Medio]</w:t>
      </w:r>
    </w:p>
    <w:p>
      <w:pPr>
        <w:pStyle w:val="ListBullet"/>
      </w:pPr>
      <w:r>
        <w:t xml:space="preserve">  Archivos de configuración: [Ubicación]</w:t>
      </w:r>
    </w:p>
    <w:p>
      <w:pPr>
        <w:pStyle w:val="ListBullet"/>
      </w:pPr>
      <w:r>
        <w:t xml:space="preserve">  **Bases de Datos:**</w:t>
      </w:r>
    </w:p>
    <w:p>
      <w:pPr>
        <w:pStyle w:val="ListBullet"/>
      </w:pPr>
      <w:r>
        <w:t xml:space="preserve">  Esquemas de base de datos: [Ubicación]</w:t>
      </w:r>
    </w:p>
    <w:p>
      <w:pPr>
        <w:pStyle w:val="ListBullet"/>
      </w:pPr>
      <w:r>
        <w:t xml:space="preserve">  Datos iniciales/maestros: [Ubicación]</w:t>
      </w:r>
    </w:p>
    <w:p>
      <w:pPr>
        <w:pStyle w:val="ListBullet"/>
      </w:pPr>
      <w:r>
        <w:t xml:space="preserve">  **Documentación:**</w:t>
      </w:r>
    </w:p>
    <w:p>
      <w:pPr>
        <w:pStyle w:val="ListBullet"/>
      </w:pPr>
      <w:r>
        <w:t xml:space="preserve">  Manual de Usuario: [Referencia/Ubicación]</w:t>
      </w:r>
    </w:p>
    <w:p>
      <w:pPr>
        <w:pStyle w:val="ListBullet"/>
      </w:pPr>
      <w:r>
        <w:t xml:space="preserve">  Manual Técnico: [Referencia/Ubicación]</w:t>
      </w:r>
    </w:p>
    <w:p>
      <w:pPr>
        <w:pStyle w:val="ListBullet"/>
      </w:pPr>
      <w:r>
        <w:t xml:space="preserve">  Manual de Instalación: [Referencia/Ubicación]</w:t>
      </w:r>
    </w:p>
    <w:p>
      <w:pPr>
        <w:pStyle w:val="ListBullet"/>
      </w:pPr>
      <w:r>
        <w:t xml:space="preserve">  Documento de Configuración: [Referencia/Ubicación]</w:t>
      </w:r>
    </w:p>
    <w:p>
      <w:pPr>
        <w:pStyle w:val="ListBullet"/>
      </w:pPr>
      <w:r>
        <w:t xml:space="preserve">  Plan de Contingencia y Rollback: [Referencia/Ubicación]</w:t>
      </w:r>
    </w:p>
    <w:p>
      <w:pPr>
        <w:pStyle w:val="ListBullet"/>
      </w:pPr>
      <w:r>
        <w:t xml:space="preserve">  Documentos de Soporte y Mantenimiento: [Referencia/Ubicación]</w:t>
      </w:r>
    </w:p>
    <w:p>
      <w:pPr>
        <w:pStyle w:val="ListBullet"/>
      </w:pPr>
      <w:r>
        <w:t xml:space="preserve">  **Otros:** [Especificar cualquier otro entregable, ej. licencias, claves de acceso]</w:t>
      </w:r>
    </w:p>
    <w:p/>
    <w:p>
      <w:pPr>
        <w:pStyle w:val="Heading2"/>
      </w:pPr>
      <w:r>
        <w:t>6. Verificaciones Realizadas</w:t>
      </w:r>
    </w:p>
    <w:p/>
    <w:p>
      <w:r>
        <w:t>Se confirma que las siguientes verificaciones han sido realizadas y aprobadas:</w:t>
      </w:r>
    </w:p>
    <w:p/>
    <w:p>
      <w:pPr>
        <w:pStyle w:val="ListBullet"/>
      </w:pPr>
      <w:r>
        <w:t xml:space="preserve">  Pruebas de Aceptación de Usuario (UAT) completadas y aprobadas.</w:t>
      </w:r>
    </w:p>
    <w:p>
      <w:pPr>
        <w:pStyle w:val="ListBullet"/>
      </w:pPr>
      <w:r>
        <w:t xml:space="preserve">  Validación de la funcionalidad principal del sistema.</w:t>
      </w:r>
    </w:p>
    <w:p>
      <w:pPr>
        <w:pStyle w:val="ListBullet"/>
      </w:pPr>
      <w:r>
        <w:t xml:space="preserve">  Verificación de la instalación en el entorno de producción/destino.</w:t>
      </w:r>
    </w:p>
    <w:p>
      <w:pPr>
        <w:pStyle w:val="ListBullet"/>
      </w:pPr>
      <w:r>
        <w:t xml:space="preserve">  Confirmación de la integridad de los datos migrados (si aplica).</w:t>
      </w:r>
    </w:p>
    <w:p/>
    <w:p>
      <w:pPr>
        <w:pStyle w:val="Heading2"/>
      </w:pPr>
      <w:r>
        <w:t>7. Observaciones y Acuerdos</w:t>
      </w:r>
    </w:p>
    <w:p/>
    <w:p>
      <w:r>
        <w:t>[Espacio para registrar cualquier observación, acuerdo especial, pendientes o aclaraciones que surjan durante la entrega. Ej. "Se acuerda que el soporte post-implementación iniciará el DD/MM/AAAA."]</w:t>
      </w:r>
    </w:p>
    <w:p/>
    <w:p>
      <w:pPr>
        <w:pStyle w:val="Heading2"/>
      </w:pPr>
      <w:r>
        <w:t>8. Conformidad</w:t>
      </w:r>
    </w:p>
    <w:p/>
    <w:p>
      <w:r>
        <w:t>Las partes involucradas declaran su conformidad con la entrega del sistema y los componentes mencionados en este documento.</w:t>
      </w:r>
    </w:p>
    <w:p/>
    <w:p>
      <w:pPr>
        <w:pStyle w:val="Heading2"/>
      </w:pPr>
      <w:r>
        <w:t>9. Firmas</w:t>
      </w:r>
    </w:p>
    <w:p/>
    <w:p>
      <w:r>
        <w:t>| Entregado por | Recibido por |</w:t>
      </w:r>
    </w:p>
    <w:p>
      <w:r>
        <w:t>| :------------ | :----------- |</w:t>
      </w:r>
    </w:p>
    <w:p>
      <w:r>
        <w:t>| Nombre: [Nombre del Representante del Proveedor] | Nombre: [Nombre del Representante del Cliente] |</w:t>
      </w:r>
    </w:p>
    <w:p>
      <w:r>
        <w:t>| Cargo: [Cargo del Representante del Proveedor] | Cargo: [Cargo del Representante del Cliente] |</w:t>
      </w:r>
    </w:p>
    <w:p>
      <w:r>
        <w:t>| Firma: | Firma: |</w:t>
      </w:r>
    </w:p>
    <w:p>
      <w:r>
        <w:t>| Fecha: | Fecha: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