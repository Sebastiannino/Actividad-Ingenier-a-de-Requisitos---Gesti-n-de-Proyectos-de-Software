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27. Plan de Capacitaciones</w:t>
      </w:r>
    </w:p>
    <w:p/>
    <w:p>
      <w:pPr>
        <w:pStyle w:val="Heading2"/>
      </w:pPr>
      <w:r>
        <w:t>1. Introducción</w:t>
      </w:r>
    </w:p>
    <w:p/>
    <w:p>
      <w:r>
        <w:t>Este documento describe el plan de capacitaciones para los usuarios y el personal técnico del sistema [Nombre del Sistema]. El objetivo es asegurar que todos los involucrados adquieran los conocimientos y habilidades necesarios para utilizar, operar y mantener el nuevo sistema de manera efectiva.</w:t>
      </w:r>
    </w:p>
    <w:p/>
    <w:p>
      <w:pPr>
        <w:pStyle w:val="Heading2"/>
      </w:pPr>
      <w:r>
        <w:t>2. Alcance de las Capacitaciones</w:t>
      </w:r>
    </w:p>
    <w:p/>
    <w:p>
      <w:pPr>
        <w:pStyle w:val="Heading3"/>
      </w:pPr>
      <w:r>
        <w:t>2.1. Audiencia Objetivo</w:t>
      </w:r>
    </w:p>
    <w:p/>
    <w:p>
      <w:r>
        <w:t>Se identificarán los diferentes grupos de usuarios y personal técnico que requieren capacitación, incluyendo:</w:t>
      </w:r>
    </w:p>
    <w:p/>
    <w:p>
      <w:pPr>
        <w:pStyle w:val="ListBullet"/>
      </w:pPr>
      <w:r>
        <w:t xml:space="preserve">  Usuarios finales (operadores, personal administrativo).</w:t>
      </w:r>
    </w:p>
    <w:p>
      <w:pPr>
        <w:pStyle w:val="ListBullet"/>
      </w:pPr>
      <w:r>
        <w:t xml:space="preserve">  Usuarios clave (supervisores, gerentes).</w:t>
      </w:r>
    </w:p>
    <w:p>
      <w:pPr>
        <w:pStyle w:val="ListBullet"/>
      </w:pPr>
      <w:r>
        <w:t xml:space="preserve">  Personal de soporte técnico.</w:t>
      </w:r>
    </w:p>
    <w:p>
      <w:pPr>
        <w:pStyle w:val="ListBullet"/>
      </w:pPr>
      <w:r>
        <w:t xml:space="preserve">  Administradores de sistemas.</w:t>
      </w:r>
    </w:p>
    <w:p/>
    <w:p>
      <w:pPr>
        <w:pStyle w:val="Heading3"/>
      </w:pPr>
      <w:r>
        <w:t>2.2. Módulos/Funcionalidades a Capacitar</w:t>
      </w:r>
    </w:p>
    <w:p/>
    <w:p>
      <w:r>
        <w:t>Se detallarán los módulos, funcionalidades y procesos específicos del sistema sobre los cuales se impartirá la capacitación.</w:t>
      </w:r>
    </w:p>
    <w:p/>
    <w:p>
      <w:pPr>
        <w:pStyle w:val="Heading2"/>
      </w:pPr>
      <w:r>
        <w:t>3. Objetivos de las Capacitaciones</w:t>
      </w:r>
    </w:p>
    <w:p/>
    <w:p>
      <w:pPr>
        <w:pStyle w:val="ListBullet"/>
      </w:pPr>
      <w:r>
        <w:t xml:space="preserve">  Familiarizar a los usuarios con la interfaz y las funcionalidades del sistema.</w:t>
      </w:r>
    </w:p>
    <w:p>
      <w:pPr>
        <w:pStyle w:val="ListBullet"/>
      </w:pPr>
      <w:r>
        <w:t xml:space="preserve">  Capacitar a los usuarios en la ejecución de sus tareas diarias utilizando el nuevo sistema.</w:t>
      </w:r>
    </w:p>
    <w:p>
      <w:pPr>
        <w:pStyle w:val="ListBullet"/>
      </w:pPr>
      <w:r>
        <w:t xml:space="preserve">  Proporcionar al personal técnico los conocimientos para el soporte y mantenimiento del sistema.</w:t>
      </w:r>
    </w:p>
    <w:p>
      <w:pPr>
        <w:pStyle w:val="ListBullet"/>
      </w:pPr>
      <w:r>
        <w:t xml:space="preserve">  Asegurar una transición suave y una adopción exitosa del sistema.</w:t>
      </w:r>
    </w:p>
    <w:p/>
    <w:p>
      <w:pPr>
        <w:pStyle w:val="Heading2"/>
      </w:pPr>
      <w:r>
        <w:t>4. Contenido de las Capacitaciones</w:t>
      </w:r>
    </w:p>
    <w:p/>
    <w:p>
      <w:r>
        <w:t>Se describirá el temario y los objetivos de aprendizaje para cada tipo de capacitación.</w:t>
      </w:r>
    </w:p>
    <w:p/>
    <w:p>
      <w:pPr>
        <w:pStyle w:val="Heading3"/>
      </w:pPr>
      <w:r>
        <w:t>4.1. Capacitación para Usuarios Finales</w:t>
      </w:r>
    </w:p>
    <w:p/>
    <w:p>
      <w:pPr>
        <w:pStyle w:val="ListBullet"/>
      </w:pPr>
      <w:r>
        <w:t xml:space="preserve">  **Módulo 1:** Introducción al sistema y navegación básica.</w:t>
      </w:r>
    </w:p>
    <w:p>
      <w:pPr>
        <w:pStyle w:val="ListBullet"/>
      </w:pPr>
      <w:r>
        <w:t xml:space="preserve">  **Módulo 2:** Gestión de [Funcionalidad principal 1].</w:t>
      </w:r>
    </w:p>
    <w:p>
      <w:pPr>
        <w:pStyle w:val="ListBullet"/>
      </w:pPr>
      <w:r>
        <w:t xml:space="preserve">  **Módulo 3:** Gestión de [Funcionalidad principal 2].</w:t>
      </w:r>
    </w:p>
    <w:p>
      <w:pPr>
        <w:pStyle w:val="ListBullet"/>
      </w:pPr>
      <w:r>
        <w:t xml:space="preserve">  **Módulo 4:** Reportes básicos y consultas.</w:t>
      </w:r>
    </w:p>
    <w:p/>
    <w:p>
      <w:pPr>
        <w:pStyle w:val="Heading3"/>
      </w:pPr>
      <w:r>
        <w:t>4.2. Capacitación para Usuarios Clave</w:t>
      </w:r>
    </w:p>
    <w:p/>
    <w:p>
      <w:pPr>
        <w:pStyle w:val="ListBullet"/>
      </w:pPr>
      <w:r>
        <w:t xml:space="preserve">  **Módulo 1:** Visión general del sistema y flujos de trabajo avanzados.</w:t>
      </w:r>
    </w:p>
    <w:p>
      <w:pPr>
        <w:pStyle w:val="ListBullet"/>
      </w:pPr>
      <w:r>
        <w:t xml:space="preserve">  **Módulo 2:** Administración de usuarios y permisos.</w:t>
      </w:r>
    </w:p>
    <w:p>
      <w:pPr>
        <w:pStyle w:val="ListBullet"/>
      </w:pPr>
      <w:r>
        <w:t xml:space="preserve">  **Módulo 3:** Configuración de parámetros específicos.</w:t>
      </w:r>
    </w:p>
    <w:p>
      <w:pPr>
        <w:pStyle w:val="ListBullet"/>
      </w:pPr>
      <w:r>
        <w:t xml:space="preserve">  **Módulo 4:** Generación y análisis de informes avanzados.</w:t>
      </w:r>
    </w:p>
    <w:p/>
    <w:p>
      <w:pPr>
        <w:pStyle w:val="Heading3"/>
      </w:pPr>
      <w:r>
        <w:t>4.3. Capacitación para Personal Técnico/Soporte</w:t>
      </w:r>
    </w:p>
    <w:p/>
    <w:p>
      <w:pPr>
        <w:pStyle w:val="ListBullet"/>
      </w:pPr>
      <w:r>
        <w:t xml:space="preserve">  **Módulo 1:** Arquitectura del sistema y componentes.</w:t>
      </w:r>
    </w:p>
    <w:p>
      <w:pPr>
        <w:pStyle w:val="ListBullet"/>
      </w:pPr>
      <w:r>
        <w:t xml:space="preserve">  **Módulo 2:** Procedimientos de instalación y configuración.</w:t>
      </w:r>
    </w:p>
    <w:p>
      <w:pPr>
        <w:pStyle w:val="ListBullet"/>
      </w:pPr>
      <w:r>
        <w:t xml:space="preserve">  **Módulo 3:** Monitoreo, diagnóstico y resolución de problemas.</w:t>
      </w:r>
    </w:p>
    <w:p>
      <w:pPr>
        <w:pStyle w:val="ListBullet"/>
      </w:pPr>
      <w:r>
        <w:t xml:space="preserve">  **Módulo 4:** Procedimientos de respaldo y recuperación.</w:t>
      </w:r>
    </w:p>
    <w:p/>
    <w:p>
      <w:pPr>
        <w:pStyle w:val="Heading2"/>
      </w:pPr>
      <w:r>
        <w:t>5. Metodología de Capacitación</w:t>
      </w:r>
    </w:p>
    <w:p/>
    <w:p>
      <w:r>
        <w:t>Se describirán los métodos y recursos que se utilizarán para impartir la capacitación (ej. sesiones presenciales, talleres prácticos, tutoriales en línea, manuales).</w:t>
      </w:r>
    </w:p>
    <w:p/>
    <w:p>
      <w:pPr>
        <w:pStyle w:val="Heading2"/>
      </w:pPr>
      <w:r>
        <w:t>6. Cronograma de Capacitaciones</w:t>
      </w:r>
    </w:p>
    <w:p/>
    <w:p>
      <w:r>
        <w:t>| Tipo de Capacitación | Audiencia | Duración | Fecha Inicio | Fecha Fin | Lugar/Plataforma | Responsable |</w:t>
      </w:r>
    </w:p>
    <w:p>
      <w:r>
        <w:t>| :------------------- | :-------- | :------- | :----------- | :-------- | :--------------- | :---------- |</w:t>
      </w:r>
    </w:p>
    <w:p>
      <w:r>
        <w:t>| Usuarios Finales     | [Grupo 1] | [X horas] | [DD/MM/AAAA] | [DD/MM/AAAA] | [Aula/Virtual]   | [Instructor] |</w:t>
      </w:r>
    </w:p>
    <w:p>
      <w:r>
        <w:t>| Usuarios Clave       | [Grupo 2] | [Y horas] | [DD/MM/AAAA] | [DD/MM/AAAA] | [Aula/Virtual]   | [Instructor] |</w:t>
      </w:r>
    </w:p>
    <w:p>
      <w:r>
        <w:t>| Personal Técnico     | [Grupo 3] | [Z horas] | [DD/MM/AAAA] | [DD/MM/AAAA] | [Aula/Virtual]   | [Instructor] |</w:t>
      </w:r>
    </w:p>
    <w:p/>
    <w:p>
      <w:pPr>
        <w:pStyle w:val="Heading2"/>
      </w:pPr>
      <w:r>
        <w:t>7. Materiales de Capacitación</w:t>
      </w:r>
    </w:p>
    <w:p/>
    <w:p>
      <w:r>
        <w:t>Listado de los materiales que se proporcionarán a los participantes (ej. presentaciones, guías de ejercicios, manuales de usuario, videos).</w:t>
      </w:r>
    </w:p>
    <w:p/>
    <w:p>
      <w:pPr>
        <w:pStyle w:val="Heading2"/>
      </w:pPr>
      <w:r>
        <w:t>8. Evaluación de la Capacitación</w:t>
      </w:r>
    </w:p>
    <w:p/>
    <w:p>
      <w:r>
        <w:t>Se describirá cómo se evaluará la efectividad de la capacitación (ej. encuestas de satisfacción, exámenes prácticos, seguimiento post-capacitación).</w:t>
      </w:r>
    </w:p>
    <w:p/>
    <w:p>
      <w:pPr>
        <w:pStyle w:val="Heading2"/>
      </w:pPr>
      <w:r>
        <w:t>9. Recursos Necesarios</w:t>
      </w:r>
    </w:p>
    <w:p/>
    <w:p>
      <w:pPr>
        <w:pStyle w:val="ListBullet"/>
      </w:pPr>
      <w:r>
        <w:t xml:space="preserve">  **Personal:** Instructores, coordinadores.</w:t>
      </w:r>
    </w:p>
    <w:p>
      <w:pPr>
        <w:pStyle w:val="ListBullet"/>
      </w:pPr>
      <w:r>
        <w:t xml:space="preserve">  **Infraestructura:** Aulas, equipos de cómputo, conexión a internet.</w:t>
      </w:r>
    </w:p>
    <w:p>
      <w:pPr>
        <w:pStyle w:val="ListBullet"/>
      </w:pPr>
      <w:r>
        <w:t xml:space="preserve">  **Software:** Entorno de capacitación, licencias.</w:t>
      </w:r>
    </w:p>
    <w:p/>
    <w:p>
      <w:pPr>
        <w:pStyle w:val="Heading2"/>
      </w:pPr>
      <w:r>
        <w:t>10. Aprobación</w:t>
      </w:r>
    </w:p>
    <w:p/>
    <w:p>
      <w:r>
        <w:t>Firmas de los responsables para la aprobación del plan de capacitaciones.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