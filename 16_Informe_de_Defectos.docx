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16. Informe de Defectos</w:t>
      </w:r>
    </w:p>
    <w:p/>
    <w:p>
      <w:pPr>
        <w:pStyle w:val="Heading2"/>
      </w:pPr>
      <w:r>
        <w:t>1. Introducción</w:t>
      </w:r>
    </w:p>
    <w:p/>
    <w:p>
      <w:r>
        <w:t>Este documento presenta un resumen de los defectos encontrados durante la fase de pruebas del proyecto [Nombre del Proyecto/Sistema]. El objetivo es proporcionar una visión clara del estado de la calidad del software, facilitar la comunicación entre el equipo de pruebas y desarrollo, y apoyar la toma de decisiones para la liberación del producto.</w:t>
      </w:r>
    </w:p>
    <w:p/>
    <w:p>
      <w:pPr>
        <w:pStyle w:val="Heading2"/>
      </w:pPr>
      <w:r>
        <w:t>2. Resumen de Defectos</w:t>
      </w:r>
    </w:p>
    <w:p/>
    <w:p>
      <w:r>
        <w:t>| Estado          | Cantidad |</w:t>
      </w:r>
    </w:p>
    <w:p>
      <w:r>
        <w:t>| :-------------- | :------- |</w:t>
      </w:r>
    </w:p>
    <w:p>
      <w:r>
        <w:t>| Abierto         | [Número] |</w:t>
      </w:r>
    </w:p>
    <w:p>
      <w:r>
        <w:t>| En Progreso     | [Número] |</w:t>
      </w:r>
    </w:p>
    <w:p>
      <w:r>
        <w:t>| Resuelto        | [Número] |</w:t>
      </w:r>
    </w:p>
    <w:p>
      <w:r>
        <w:t>| Cerrado         | [Número] |</w:t>
      </w:r>
    </w:p>
    <w:p>
      <w:r>
        <w:t>| Reabierto       | [Número] |</w:t>
      </w:r>
    </w:p>
    <w:p>
      <w:r>
        <w:t>| Total de Defectos | [Número] |</w:t>
      </w:r>
    </w:p>
    <w:p/>
    <w:p>
      <w:pPr>
        <w:pStyle w:val="Heading2"/>
      </w:pPr>
      <w:r>
        <w:t>3. Detalle de Defectos</w:t>
      </w:r>
    </w:p>
    <w:p/>
    <w:p>
      <w:pPr>
        <w:pStyle w:val="Heading3"/>
      </w:pPr>
      <w:r>
        <w:t>3.1. Defecto ID: DEF-001</w:t>
      </w:r>
    </w:p>
    <w:p/>
    <w:p>
      <w:pPr>
        <w:pStyle w:val="ListBullet"/>
      </w:pPr>
      <w:r>
        <w:t xml:space="preserve">  **Título:** [Título descriptivo del defecto]</w:t>
      </w:r>
    </w:p>
    <w:p>
      <w:pPr>
        <w:pStyle w:val="ListBullet"/>
      </w:pPr>
      <w:r>
        <w:t xml:space="preserve">  **Módulo/Funcionalidad:** [Módulo o funcionalidad afectada]</w:t>
      </w:r>
    </w:p>
    <w:p>
      <w:pPr>
        <w:pStyle w:val="ListBullet"/>
      </w:pPr>
      <w:r>
        <w:t xml:space="preserve">  **Descripción:** [Descripción detallada del comportamiento inesperado]</w:t>
      </w:r>
    </w:p>
    <w:p>
      <w:pPr>
        <w:pStyle w:val="ListBullet"/>
      </w:pPr>
      <w:r>
        <w:t xml:space="preserve">  **Pasos para Reproducir:**</w:t>
      </w:r>
    </w:p>
    <w:p>
      <w:r>
        <w:t>1.  [Paso 1]</w:t>
      </w:r>
    </w:p>
    <w:p>
      <w:r>
        <w:t>2.  [Paso 2]</w:t>
      </w:r>
    </w:p>
    <w:p>
      <w:r>
        <w:t>3.  [Paso 3]</w:t>
      </w:r>
    </w:p>
    <w:p>
      <w:pPr>
        <w:pStyle w:val="ListBullet"/>
      </w:pPr>
      <w:r>
        <w:t xml:space="preserve">  **Comportamiento Esperado:** [Cómo debería funcionar el sistema]</w:t>
      </w:r>
    </w:p>
    <w:p>
      <w:pPr>
        <w:pStyle w:val="ListBullet"/>
      </w:pPr>
      <w:r>
        <w:t xml:space="preserve">  **Comportamiento Actual:** [Cómo se comporta el sistema actualmente]</w:t>
      </w:r>
    </w:p>
    <w:p>
      <w:pPr>
        <w:pStyle w:val="ListBullet"/>
      </w:pPr>
      <w:r>
        <w:t xml:space="preserve">  **Severidad:** [Crítica, Mayor, Menor, Estética]</w:t>
      </w:r>
    </w:p>
    <w:p>
      <w:pPr>
        <w:pStyle w:val="ListBullet"/>
      </w:pPr>
      <w:r>
        <w:t xml:space="preserve">  **Prioridad:** [Alta, Media, Baja]</w:t>
      </w:r>
    </w:p>
    <w:p>
      <w:pPr>
        <w:pStyle w:val="ListBullet"/>
      </w:pPr>
      <w:r>
        <w:t xml:space="preserve">  **Estado:** [Abierto, En Progreso, Resuelto, Cerrado, Reabierto]</w:t>
      </w:r>
    </w:p>
    <w:p>
      <w:pPr>
        <w:pStyle w:val="ListBullet"/>
      </w:pPr>
      <w:r>
        <w:t xml:space="preserve">  **Asignado a:** [Nombre del desarrollador]</w:t>
      </w:r>
    </w:p>
    <w:p>
      <w:pPr>
        <w:pStyle w:val="ListBullet"/>
      </w:pPr>
      <w:r>
        <w:t xml:space="preserve">  **Fecha de Detección:** [Fecha]</w:t>
      </w:r>
    </w:p>
    <w:p>
      <w:pPr>
        <w:pStyle w:val="ListBullet"/>
      </w:pPr>
      <w:r>
        <w:t xml:space="preserve">  **Fecha de Resolución:** [Fecha]</w:t>
      </w:r>
    </w:p>
    <w:p>
      <w:pPr>
        <w:pStyle w:val="ListBullet"/>
      </w:pPr>
      <w:r>
        <w:t xml:space="preserve">  **Versión del Software:** [Versión donde se detectó]</w:t>
      </w:r>
    </w:p>
    <w:p>
      <w:pPr>
        <w:pStyle w:val="ListBullet"/>
      </w:pPr>
      <w:r>
        <w:t xml:space="preserve">  **Evidencias:** [Adjuntar capturas de pantalla, logs, etc.]</w:t>
      </w:r>
    </w:p>
    <w:p/>
    <w:p>
      <w:pPr>
        <w:pStyle w:val="Heading3"/>
      </w:pPr>
      <w:r>
        <w:t>3.2. Defecto ID: DEF-002</w:t>
      </w:r>
    </w:p>
    <w:p/>
    <w:p>
      <w:pPr>
        <w:pStyle w:val="ListBullet"/>
      </w:pPr>
      <w:r>
        <w:t xml:space="preserve">  **Título:** [Título descriptivo del defecto]</w:t>
      </w:r>
    </w:p>
    <w:p>
      <w:pPr>
        <w:pStyle w:val="ListBullet"/>
      </w:pPr>
      <w:r>
        <w:t xml:space="preserve">  **Módulo/Funcionalidad:** [Módulo o funcionalidad afectada]</w:t>
      </w:r>
    </w:p>
    <w:p>
      <w:pPr>
        <w:pStyle w:val="ListBullet"/>
      </w:pPr>
      <w:r>
        <w:t xml:space="preserve">  **Descripción:** [Descripción detallada del comportamiento inesperado]</w:t>
      </w:r>
    </w:p>
    <w:p>
      <w:pPr>
        <w:pStyle w:val="ListBullet"/>
      </w:pPr>
      <w:r>
        <w:t xml:space="preserve">  **Pasos para Reproducir:**</w:t>
      </w:r>
    </w:p>
    <w:p>
      <w:r>
        <w:t>1.  [Paso 1]</w:t>
      </w:r>
    </w:p>
    <w:p>
      <w:r>
        <w:t>2.  [Paso 2]</w:t>
      </w:r>
    </w:p>
    <w:p>
      <w:r>
        <w:t>3.  [Paso 3]</w:t>
      </w:r>
    </w:p>
    <w:p>
      <w:pPr>
        <w:pStyle w:val="ListBullet"/>
      </w:pPr>
      <w:r>
        <w:t xml:space="preserve">  **Comportamiento Esperado:** [Cómo debería funcionar el sistema]</w:t>
      </w:r>
    </w:p>
    <w:p>
      <w:pPr>
        <w:pStyle w:val="ListBullet"/>
      </w:pPr>
      <w:r>
        <w:t xml:space="preserve">  **Comportamiento Actual:** [Cómo se comporta el sistema actualmente]</w:t>
      </w:r>
    </w:p>
    <w:p>
      <w:pPr>
        <w:pStyle w:val="ListBullet"/>
      </w:pPr>
      <w:r>
        <w:t xml:space="preserve">  **Severidad:** [Crítica, Mayor, Menor, Estética]</w:t>
      </w:r>
    </w:p>
    <w:p>
      <w:pPr>
        <w:pStyle w:val="ListBullet"/>
      </w:pPr>
      <w:r>
        <w:t xml:space="preserve">  **Prioridad:** [Alta, Media, Baja]</w:t>
      </w:r>
    </w:p>
    <w:p>
      <w:pPr>
        <w:pStyle w:val="ListBullet"/>
      </w:pPr>
      <w:r>
        <w:t xml:space="preserve">  **Estado:** [Abierto, En Progreso, Resuelto, Cerrado, Reabierto]</w:t>
      </w:r>
    </w:p>
    <w:p>
      <w:pPr>
        <w:pStyle w:val="ListBullet"/>
      </w:pPr>
      <w:r>
        <w:t xml:space="preserve">  **Asignado a:** [Nombre del desarrollador]</w:t>
      </w:r>
    </w:p>
    <w:p>
      <w:pPr>
        <w:pStyle w:val="ListBullet"/>
      </w:pPr>
      <w:r>
        <w:t xml:space="preserve">  **Fecha de Detección:** [Fecha]</w:t>
      </w:r>
    </w:p>
    <w:p>
      <w:pPr>
        <w:pStyle w:val="ListBullet"/>
      </w:pPr>
      <w:r>
        <w:t xml:space="preserve">  **Fecha de Resolución:** [Fecha]</w:t>
      </w:r>
    </w:p>
    <w:p>
      <w:pPr>
        <w:pStyle w:val="ListBullet"/>
      </w:pPr>
      <w:r>
        <w:t xml:space="preserve">  **Versión del Software:** [Versión donde se detectó]</w:t>
      </w:r>
    </w:p>
    <w:p>
      <w:pPr>
        <w:pStyle w:val="ListBullet"/>
      </w:pPr>
      <w:r>
        <w:t xml:space="preserve">  **Evidencias:** [Adjuntar capturas de pantalla, logs, etc.]</w:t>
      </w:r>
    </w:p>
    <w:p/>
    <w:p>
      <w:pPr>
        <w:pStyle w:val="Heading2"/>
      </w:pPr>
      <w:r>
        <w:t>4. Análisis de Tendencias (Opcional)</w:t>
      </w:r>
    </w:p>
    <w:p/>
    <w:p>
      <w:r>
        <w:t>Gráficos o tablas que muestren la evolución de los defectos a lo largo del tiempo, por severidad, por módulo, etc.</w:t>
      </w:r>
    </w:p>
    <w:p/>
    <w:p>
      <w:pPr>
        <w:pStyle w:val="Heading2"/>
      </w:pPr>
      <w:r>
        <w:t>5. Conclusión y Recomendaciones</w:t>
      </w:r>
    </w:p>
    <w:p/>
    <w:p>
      <w:r>
        <w:t>Resumen de los hallazgos clave y recomendaciones para futuras acciones o mejoras.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