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14. Casos de Pruebas</w:t>
      </w:r>
    </w:p>
    <w:p/>
    <w:p>
      <w:pPr>
        <w:pStyle w:val="Heading2"/>
      </w:pPr>
      <w:r>
        <w:t>1. Introducción</w:t>
      </w:r>
    </w:p>
    <w:p/>
    <w:p>
      <w:r>
        <w:t>Este documento detalla los casos de prueba diseñados para verificar la funcionalidad y el comportamiento esperado de [Nombre del Módulo/Funcionalidad] dentro del sistema [Nombre del Proyecto/Sistema]. Cada caso de prueba describe una secuencia de acciones y las condiciones esperadas para validar un requisito específico.</w:t>
      </w:r>
    </w:p>
    <w:p/>
    <w:p>
      <w:pPr>
        <w:pStyle w:val="Heading2"/>
      </w:pPr>
      <w:r>
        <w:t>2. Identificación del Caso de Prueba</w:t>
      </w:r>
    </w:p>
    <w:p/>
    <w:p>
      <w:r>
        <w:t>| Campo                  | Descripción                                                              |</w:t>
      </w:r>
    </w:p>
    <w:p>
      <w:r>
        <w:t>| :--------------------- | :----------------------------------------------------------------------- |</w:t>
      </w:r>
    </w:p>
    <w:p>
      <w:r>
        <w:t>| **ID del Caso de Prueba** | Identificador único del caso de prueba (ej. CP-001)                      |</w:t>
      </w:r>
    </w:p>
    <w:p>
      <w:r>
        <w:t>| **Módulo/Funcionalidad** | Módulo o funcionalidad del sistema al que pertenece el caso de prueba    |</w:t>
      </w:r>
    </w:p>
    <w:p>
      <w:r>
        <w:t>| **Prioridad**          | Nivel de importancia del caso de prueba (Alta, Media, Baja)              |</w:t>
      </w:r>
    </w:p>
    <w:p>
      <w:r>
        <w:t>| **Tipo de Prueba**     | Tipo de prueba al que corresponde (Funcional, Usabilidad, Seguridad, etc.) |</w:t>
      </w:r>
    </w:p>
    <w:p>
      <w:r>
        <w:t>| **Autor**              | Nombre del creador del caso de prueba                                    |</w:t>
      </w:r>
    </w:p>
    <w:p>
      <w:r>
        <w:t>| **Fecha de Creación**  | Fecha en que se creó el caso de prueba                                   |</w:t>
      </w:r>
    </w:p>
    <w:p>
      <w:r>
        <w:t>| **Última Modificación** | Fecha de la última actualización del caso de prueba                      |</w:t>
      </w:r>
    </w:p>
    <w:p/>
    <w:p>
      <w:pPr>
        <w:pStyle w:val="Heading2"/>
      </w:pPr>
      <w:r>
        <w:t>3. Descripción del Caso de Prueba</w:t>
      </w:r>
    </w:p>
    <w:p/>
    <w:p>
      <w:r>
        <w:t>| Campo                  | Descripción                                                              |</w:t>
      </w:r>
    </w:p>
    <w:p>
      <w:r>
        <w:t>| :--------------------- | :----------------------------------------------------------------------- |</w:t>
      </w:r>
    </w:p>
    <w:p>
      <w:r>
        <w:t>| **Título del Caso de Prueba** | Nombre descriptivo y conciso del caso de prueba                          |</w:t>
      </w:r>
    </w:p>
    <w:p>
      <w:r>
        <w:t>| **Objetivo**           | Qué se espera verificar con este caso de prueba                          |</w:t>
      </w:r>
    </w:p>
    <w:p>
      <w:r>
        <w:t>| **Pre-condiciones**    | Condiciones que deben cumplirse antes de ejecutar el caso de prueba      |</w:t>
      </w:r>
    </w:p>
    <w:p>
      <w:r>
        <w:t>| **Post-condiciones**   | Estado esperado del sistema después de la ejecución exitosa del caso de prueba |</w:t>
      </w:r>
    </w:p>
    <w:p>
      <w:r>
        <w:t>| **Requisitos Asociados** | Referencia a los requisitos funcionales o no funcionales que valida el caso de prueba |</w:t>
      </w:r>
    </w:p>
    <w:p/>
    <w:p>
      <w:pPr>
        <w:pStyle w:val="Heading2"/>
      </w:pPr>
      <w:r>
        <w:t>4. Pasos de Ejecución</w:t>
      </w:r>
    </w:p>
    <w:p/>
    <w:p>
      <w:r>
        <w:t>Se detallan los pasos a seguir para ejecutar el caso de prueba, incluyendo las acciones del usuario y los datos de entrada.</w:t>
      </w:r>
    </w:p>
    <w:p/>
    <w:p>
      <w:r>
        <w:t>| Paso | Acción                                     | Datos de Entrada                       | Resultado Esperado                               |</w:t>
      </w:r>
    </w:p>
    <w:p>
      <w:r>
        <w:t>| :--- | :----------------------------------------- | :------------------------------------- | :----------------------------------------------- |</w:t>
      </w:r>
    </w:p>
    <w:p>
      <w:r>
        <w:t>| 1    | [Descripción de la acción]                 | [Datos a ingresar]                     | [Comportamiento esperado del sistema]            |</w:t>
      </w:r>
    </w:p>
    <w:p>
      <w:r>
        <w:t>| 2    | [Descripción de la acción]                 | [Datos a ingresar]                     | [Comportamiento esperado del sistema]            |</w:t>
      </w:r>
    </w:p>
    <w:p>
      <w:r>
        <w:t>| ...  | ...                                        | ...                                    | ...                                              |</w:t>
      </w:r>
    </w:p>
    <w:p/>
    <w:p>
      <w:pPr>
        <w:pStyle w:val="Heading2"/>
      </w:pPr>
      <w:r>
        <w:t>5. Resultados de la Ejecución</w:t>
      </w:r>
    </w:p>
    <w:p/>
    <w:p>
      <w:r>
        <w:t>| Campo                  | Descripción                                                              |</w:t>
      </w:r>
    </w:p>
    <w:p>
      <w:r>
        <w:t>| :--------------------- | :----------------------------------------------------------------------- |</w:t>
      </w:r>
    </w:p>
    <w:p>
      <w:r>
        <w:t>| **Fecha de Ejecución** | Fecha en que se ejecutó el caso de prueba                                |</w:t>
      </w:r>
    </w:p>
    <w:p>
      <w:r>
        <w:t>| **Ejecutor**           | Nombre de la persona que ejecutó el caso de prueba                       |</w:t>
      </w:r>
    </w:p>
    <w:p>
      <w:r>
        <w:t>| **Estado**             | Resultado de la ejecución (Aprobado, Fallido, Bloqueado, No Ejecutado)   |</w:t>
      </w:r>
    </w:p>
    <w:p>
      <w:r>
        <w:t>| **Defectos Asociados** | Referencia a los IDs de los defectos encontrados durante la ejecución      |</w:t>
      </w:r>
    </w:p>
    <w:p>
      <w:r>
        <w:t>| **Comentarios**        | Observaciones adicionales o detalles relevantes de la ejecución          |</w:t>
      </w:r>
    </w:p>
    <w:p/>
    <w:p>
      <w:pPr>
        <w:pStyle w:val="Heading2"/>
      </w:pPr>
      <w:r>
        <w:t>6. Evidencias</w:t>
      </w:r>
    </w:p>
    <w:p/>
    <w:p>
      <w:r>
        <w:t>Se adjuntarán capturas de pantalla, logs o cualquier otro material que demuestre la ejecución y el resultado del caso de prueba.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