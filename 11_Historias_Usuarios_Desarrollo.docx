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Historias de Usuarios - Fase de Desarrollo</w:t>
      </w:r>
    </w:p>
    <w:p>
      <w:r>
        <w:t>Las historias de usuario son descripciones cortas de funcionalidades desde la perspectiva del usuario. Son el formato preferido en metodologías ágiles para especificar requerimientos de una manera flexible y colaborativa.</w:t>
      </w:r>
    </w:p>
    <w:p>
      <w:pPr>
        <w:pStyle w:val="Heading1"/>
      </w:pPr>
      <w:r>
        <w:t>1. Estructura de una Historia de Usuario</w:t>
      </w:r>
    </w:p>
    <w:p>
      <w:r>
        <w:t>Una historia de usuario sigue el formato:</w:t>
      </w:r>
    </w:p>
    <w:p>
      <w:pPr>
        <w:ind w:left="720"/>
      </w:pPr>
      <w:r>
        <w:rPr>
          <w:b/>
        </w:rPr>
        <w:t xml:space="preserve">Como </w:t>
      </w:r>
      <w:r>
        <w:t>[tipo de usuario]</w:t>
        <w:br/>
      </w:r>
      <w:r>
        <w:rPr>
          <w:b/>
        </w:rPr>
        <w:t xml:space="preserve">Quiero </w:t>
      </w:r>
      <w:r>
        <w:t>[acción/funcionalidad]</w:t>
        <w:br/>
      </w:r>
      <w:r>
        <w:rPr>
          <w:b/>
        </w:rPr>
        <w:t xml:space="preserve">Para que </w:t>
      </w:r>
      <w:r>
        <w:t>[beneficio/valor]</w:t>
      </w:r>
    </w:p>
    <w:p>
      <w:pPr>
        <w:pStyle w:val="Heading1"/>
      </w:pPr>
      <w:r>
        <w:t>2. Componentes de una Historia de Usuario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Identificador único (HU-001, HU-002, etc.)</w:t>
            </w:r>
          </w:p>
        </w:tc>
      </w:tr>
      <w:tr>
        <w:tc>
          <w:tcPr>
            <w:tcW w:type="dxa" w:w="4320"/>
            <w:shd w:fill="D3D3D3"/>
          </w:tcPr>
          <w:p>
            <w:r>
              <w:t>Título</w:t>
            </w:r>
          </w:p>
        </w:tc>
        <w:tc>
          <w:tcPr>
            <w:tcW w:type="dxa" w:w="4320"/>
          </w:tcPr>
          <w:p>
            <w:r>
              <w:t>Nombre breve y descriptivo</w:t>
            </w:r>
          </w:p>
        </w:tc>
      </w:tr>
      <w:tr>
        <w:tc>
          <w:tcPr>
            <w:tcW w:type="dxa" w:w="4320"/>
            <w:shd w:fill="D3D3D3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Formato: Como... Quiero... Para...</w:t>
            </w:r>
          </w:p>
        </w:tc>
      </w:tr>
      <w:tr>
        <w:tc>
          <w:tcPr>
            <w:tcW w:type="dxa" w:w="4320"/>
            <w:shd w:fill="D3D3D3"/>
          </w:tcPr>
          <w:p>
            <w:r>
              <w:t>Criterios de Aceptación</w:t>
            </w:r>
          </w:p>
        </w:tc>
        <w:tc>
          <w:tcPr>
            <w:tcW w:type="dxa" w:w="4320"/>
          </w:tcPr>
          <w:p>
            <w:r>
              <w:t>Condiciones que deben cumplirse</w:t>
            </w:r>
          </w:p>
        </w:tc>
      </w:tr>
      <w:tr>
        <w:tc>
          <w:tcPr>
            <w:tcW w:type="dxa" w:w="4320"/>
            <w:shd w:fill="D3D3D3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Alta, Media, Baja</w:t>
            </w:r>
          </w:p>
        </w:tc>
      </w:tr>
      <w:tr>
        <w:tc>
          <w:tcPr>
            <w:tcW w:type="dxa" w:w="4320"/>
            <w:shd w:fill="D3D3D3"/>
          </w:tcPr>
          <w:p>
            <w:r>
              <w:t>Estimación</w:t>
            </w:r>
          </w:p>
        </w:tc>
        <w:tc>
          <w:tcPr>
            <w:tcW w:type="dxa" w:w="4320"/>
          </w:tcPr>
          <w:p>
            <w:r>
              <w:t>Puntos de historia (Fibonacci)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3. Plantilla de Historia de Usuario</w:t>
      </w:r>
    </w:p>
    <w:p>
      <w:pPr>
        <w:pStyle w:val="Heading3"/>
      </w:pPr>
      <w:r>
        <w:t>ID:</w:t>
      </w:r>
    </w:p>
    <w:p>
      <w:r>
        <w:t>[HU-XXX]</w:t>
      </w:r>
    </w:p>
    <w:p>
      <w:pPr>
        <w:pStyle w:val="Heading3"/>
      </w:pPr>
      <w:r>
        <w:t>Título:</w:t>
      </w:r>
    </w:p>
    <w:p>
      <w:r>
        <w:t>[Nombre descriptivo]</w:t>
      </w:r>
    </w:p>
    <w:p>
      <w:pPr>
        <w:pStyle w:val="Heading3"/>
      </w:pPr>
      <w:r>
        <w:t>Descripción:</w:t>
      </w:r>
    </w:p>
    <w:p>
      <w:pPr>
        <w:ind w:left="720"/>
      </w:pPr>
      <w:r>
        <w:rPr>
          <w:b/>
        </w:rPr>
        <w:t xml:space="preserve">Como </w:t>
      </w:r>
      <w:r>
        <w:t>[tipo de usuario]</w:t>
        <w:br/>
      </w:r>
      <w:r>
        <w:rPr>
          <w:b/>
        </w:rPr>
        <w:t xml:space="preserve">Quiero </w:t>
      </w:r>
      <w:r>
        <w:t>[acción]</w:t>
        <w:br/>
      </w:r>
      <w:r>
        <w:rPr>
          <w:b/>
        </w:rPr>
        <w:t xml:space="preserve">Para que </w:t>
      </w:r>
      <w:r>
        <w:t>[beneficio]</w:t>
      </w:r>
    </w:p>
    <w:p>
      <w:pPr>
        <w:pStyle w:val="Heading3"/>
      </w:pPr>
      <w:r>
        <w:t>Criterios de Aceptación:</w:t>
      </w:r>
    </w:p>
    <w:p>
      <w:r>
        <w:t>[Lista de condiciones verificables]</w:t>
      </w:r>
    </w:p>
    <w:p>
      <w:pPr>
        <w:pStyle w:val="Heading3"/>
      </w:pPr>
      <w:r>
        <w:t>Prioridad:</w:t>
      </w:r>
    </w:p>
    <w:p>
      <w:r>
        <w:t>[Alta / Media / Baja]</w:t>
      </w:r>
    </w:p>
    <w:p>
      <w:pPr>
        <w:pStyle w:val="Heading3"/>
      </w:pPr>
      <w:r>
        <w:t>Estimación:</w:t>
      </w:r>
    </w:p>
    <w:p>
      <w:r>
        <w:t>[Puntos de historia]</w:t>
      </w:r>
    </w:p>
    <w:p>
      <w:pPr>
        <w:pStyle w:val="Heading3"/>
      </w:pPr>
      <w:r>
        <w:t>Notas Técnicas:</w:t>
      </w:r>
    </w:p>
    <w:p>
      <w:r>
        <w:t>[Cualquier información técnica relevante]</w:t>
      </w:r>
    </w:p>
    <w:p>
      <w:pPr>
        <w:pStyle w:val="Heading1"/>
      </w:pPr>
      <w:r>
        <w:t>4. Ejemplos de Historias de Usuario</w:t>
      </w:r>
    </w:p>
    <w:p>
      <w:pPr>
        <w:pStyle w:val="Heading2"/>
      </w:pPr>
      <w:r>
        <w:t>Ejemplo 1: Autenticación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HU-001</w:t>
            </w:r>
          </w:p>
        </w:tc>
      </w:tr>
      <w:tr>
        <w:tc>
          <w:tcPr>
            <w:tcW w:type="dxa" w:w="4320"/>
            <w:shd w:fill="D3D3D3"/>
          </w:tcPr>
          <w:p>
            <w:r>
              <w:t>Título</w:t>
            </w:r>
          </w:p>
        </w:tc>
        <w:tc>
          <w:tcPr>
            <w:tcW w:type="dxa" w:w="4320"/>
          </w:tcPr>
          <w:p>
            <w:r>
              <w:t>Iniciar sesión con correo y contraseña</w:t>
            </w:r>
          </w:p>
        </w:tc>
      </w:tr>
      <w:tr>
        <w:tc>
          <w:tcPr>
            <w:tcW w:type="dxa" w:w="4320"/>
            <w:shd w:fill="D3D3D3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Como usuario registrado, quiero iniciar sesión con mi correo y contraseña, para acceder a mi cuenta.</w:t>
            </w:r>
          </w:p>
        </w:tc>
      </w:tr>
      <w:tr>
        <w:tc>
          <w:tcPr>
            <w:tcW w:type="dxa" w:w="4320"/>
            <w:shd w:fill="D3D3D3"/>
          </w:tcPr>
          <w:p>
            <w:r>
              <w:t>Criterios de Aceptación</w:t>
            </w:r>
          </w:p>
        </w:tc>
        <w:tc>
          <w:tcPr>
            <w:tcW w:type="dxa" w:w="4320"/>
          </w:tcPr>
          <w:p>
            <w:r>
              <w:t>1. Aceptar correo válido</w:t>
              <w:br/>
              <w:t>2. Aceptar contraseña de 8+ caracteres</w:t>
              <w:br/>
              <w:t>3. Mostrar error si credenciales son inválidas</w:t>
            </w:r>
          </w:p>
        </w:tc>
      </w:tr>
      <w:tr>
        <w:tc>
          <w:tcPr>
            <w:tcW w:type="dxa" w:w="4320"/>
            <w:shd w:fill="D3D3D3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  <w:shd w:fill="D3D3D3"/>
          </w:tcPr>
          <w:p>
            <w:r>
              <w:t>Estimación</w:t>
            </w:r>
          </w:p>
        </w:tc>
        <w:tc>
          <w:tcPr>
            <w:tcW w:type="dxa" w:w="4320"/>
          </w:tcPr>
          <w:p>
            <w:r>
              <w:t>5 puntos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</w:pPr>
      <w:r>
        <w:t>Ejemplo 2: Carrito de Compras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HU-015</w:t>
            </w:r>
          </w:p>
        </w:tc>
      </w:tr>
      <w:tr>
        <w:tc>
          <w:tcPr>
            <w:tcW w:type="dxa" w:w="4320"/>
            <w:shd w:fill="D3D3D3"/>
          </w:tcPr>
          <w:p>
            <w:r>
              <w:t>Título</w:t>
            </w:r>
          </w:p>
        </w:tc>
        <w:tc>
          <w:tcPr>
            <w:tcW w:type="dxa" w:w="4320"/>
          </w:tcPr>
          <w:p>
            <w:r>
              <w:t>Agregar producto al carrito</w:t>
            </w:r>
          </w:p>
        </w:tc>
      </w:tr>
      <w:tr>
        <w:tc>
          <w:tcPr>
            <w:tcW w:type="dxa" w:w="4320"/>
            <w:shd w:fill="D3D3D3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Como cliente, quiero agregar productos al carrito, para comprarlos después.</w:t>
            </w:r>
          </w:p>
        </w:tc>
      </w:tr>
      <w:tr>
        <w:tc>
          <w:tcPr>
            <w:tcW w:type="dxa" w:w="4320"/>
            <w:shd w:fill="D3D3D3"/>
          </w:tcPr>
          <w:p>
            <w:r>
              <w:t>Criterios de Aceptación</w:t>
            </w:r>
          </w:p>
        </w:tc>
        <w:tc>
          <w:tcPr>
            <w:tcW w:type="dxa" w:w="4320"/>
          </w:tcPr>
          <w:p>
            <w:r>
              <w:t>1. Producto se agrega al carrito</w:t>
              <w:br/>
              <w:t>2. Se muestra cantidad en el ícono del carrito</w:t>
              <w:br/>
              <w:t>3. Se puede modificar cantidad</w:t>
            </w:r>
          </w:p>
        </w:tc>
      </w:tr>
      <w:tr>
        <w:tc>
          <w:tcPr>
            <w:tcW w:type="dxa" w:w="4320"/>
            <w:shd w:fill="D3D3D3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  <w:shd w:fill="D3D3D3"/>
          </w:tcPr>
          <w:p>
            <w:r>
              <w:t>Estimación</w:t>
            </w:r>
          </w:p>
        </w:tc>
        <w:tc>
          <w:tcPr>
            <w:tcW w:type="dxa" w:w="4320"/>
          </w:tcPr>
          <w:p>
            <w:r>
              <w:t>3 puntos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